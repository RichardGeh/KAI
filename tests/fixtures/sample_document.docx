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 Test-Dokument: Wissensbasis Tiere und Pflanzen</w:t>
      </w:r>
    </w:p>
    <w:p>
      <w:r>
        <w:t>Der Elefant ist ein Tier.</w:t>
      </w:r>
    </w:p>
    <w:p>
      <w:r>
        <w:t>Der Elefant ist groß.</w:t>
      </w:r>
    </w:p>
    <w:p>
      <w:r>
        <w:t>Der Elefant hat einen Rüssel.</w:t>
      </w:r>
    </w:p>
    <w:p>
      <w:r>
        <w:t>Der Elefant ist intelligent.</w:t>
      </w:r>
    </w:p>
    <w:p/>
    <w:p>
      <w:r>
        <w:t>Die Rose ist eine Blume.</w:t>
      </w:r>
    </w:p>
    <w:p>
      <w:r>
        <w:t>Die Rose ist rot.</w:t>
      </w:r>
    </w:p>
    <w:p>
      <w:r>
        <w:t>Die Rose duftet schön.</w:t>
      </w:r>
    </w:p>
    <w:p>
      <w:r>
        <w:t>Die Rose hat Dornen.</w:t>
      </w:r>
    </w:p>
    <w:p/>
    <w:p>
      <w:r>
        <w:t>Python ist eine Programmiersprache.</w:t>
      </w:r>
    </w:p>
    <w:p>
      <w:r>
        <w:t>Python ist einfach zu lernen.</w:t>
      </w:r>
    </w:p>
    <w:p>
      <w:r>
        <w:t>Python ist vielseitig.</w:t>
      </w:r>
    </w:p>
    <w:p/>
    <w:p>
      <w:r>
        <w:t>Der Hund ist ein Tier.</w:t>
      </w:r>
    </w:p>
    <w:p>
      <w:r>
        <w:t>Der Hund ist treu.</w:t>
      </w:r>
    </w:p>
    <w:p>
      <w:r>
        <w:t>Der Hund kann bellen.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